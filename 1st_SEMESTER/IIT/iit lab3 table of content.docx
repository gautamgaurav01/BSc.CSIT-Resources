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A17B" w14:textId="77777777" w:rsidR="00F105CE" w:rsidRPr="000E04A3" w:rsidRDefault="00000000" w:rsidP="00925AA1">
      <w:pPr>
        <w:pStyle w:val="Heading1"/>
        <w:jc w:val="center"/>
        <w:rPr>
          <w:sz w:val="44"/>
          <w:szCs w:val="44"/>
        </w:rPr>
      </w:pPr>
      <w:r w:rsidRPr="000E04A3">
        <w:rPr>
          <w:sz w:val="44"/>
          <w:szCs w:val="44"/>
        </w:rPr>
        <w:t>Table of Contents</w:t>
      </w:r>
    </w:p>
    <w:p w14:paraId="4C0D7FAF" w14:textId="1C83AB67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1.</w:t>
      </w:r>
      <w:r w:rsidR="00000000" w:rsidRPr="00925AA1">
        <w:rPr>
          <w:rFonts w:ascii="Aptos" w:hAnsi="Aptos"/>
        </w:rPr>
        <w:t>Introduction to Computers</w:t>
      </w:r>
    </w:p>
    <w:p w14:paraId="3CE84327" w14:textId="5AFD573D" w:rsidR="00F105CE" w:rsidRPr="00925AA1" w:rsidRDefault="00925AA1" w:rsidP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 </w:t>
      </w:r>
      <w:r w:rsidR="00000000" w:rsidRPr="00925AA1">
        <w:rPr>
          <w:rFonts w:ascii="Aptos" w:hAnsi="Aptos"/>
        </w:rPr>
        <w:t>Definition of a Computer ........................................</w:t>
      </w:r>
      <w:r>
        <w:rPr>
          <w:rFonts w:ascii="Aptos" w:hAnsi="Aptos"/>
        </w:rPr>
        <w:t>...............................................</w:t>
      </w:r>
      <w:r w:rsidR="00000000" w:rsidRPr="00925AA1">
        <w:rPr>
          <w:rFonts w:ascii="Aptos" w:hAnsi="Aptos"/>
        </w:rPr>
        <w:t xml:space="preserve"> 1</w:t>
      </w:r>
    </w:p>
    <w:p w14:paraId="3564FC32" w14:textId="6E004C0F" w:rsidR="00F105CE" w:rsidRPr="00925AA1" w:rsidRDefault="00925AA1" w:rsidP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 </w:t>
      </w:r>
      <w:r w:rsidR="00000000" w:rsidRPr="00925AA1">
        <w:rPr>
          <w:rFonts w:ascii="Aptos" w:hAnsi="Aptos"/>
        </w:rPr>
        <w:t>History and Evolution of Computers .......................................</w:t>
      </w:r>
      <w:r>
        <w:rPr>
          <w:rFonts w:ascii="Aptos" w:hAnsi="Aptos"/>
        </w:rPr>
        <w:t>...............................</w:t>
      </w:r>
      <w:r w:rsidR="00000000" w:rsidRPr="00925AA1">
        <w:rPr>
          <w:rFonts w:ascii="Aptos" w:hAnsi="Aptos"/>
        </w:rPr>
        <w:t>. 3</w:t>
      </w:r>
    </w:p>
    <w:p w14:paraId="7E2BD982" w14:textId="30E82555" w:rsidR="00F105CE" w:rsidRPr="00925AA1" w:rsidRDefault="00925AA1" w:rsidP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 </w:t>
      </w:r>
      <w:r w:rsidR="00000000" w:rsidRPr="00925AA1">
        <w:rPr>
          <w:rFonts w:ascii="Aptos" w:hAnsi="Aptos"/>
        </w:rPr>
        <w:t>Classification of Computers ......................................</w:t>
      </w:r>
      <w:r>
        <w:rPr>
          <w:rFonts w:ascii="Aptos" w:hAnsi="Aptos"/>
        </w:rPr>
        <w:t>..........................................</w:t>
      </w:r>
      <w:r w:rsidR="00000000" w:rsidRPr="00925AA1">
        <w:rPr>
          <w:rFonts w:ascii="Aptos" w:hAnsi="Aptos"/>
        </w:rPr>
        <w:t>.. 5</w:t>
      </w:r>
    </w:p>
    <w:p w14:paraId="73445E23" w14:textId="22D4CA03" w:rsidR="00F105CE" w:rsidRPr="00925AA1" w:rsidRDefault="00925AA1" w:rsidP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 </w:t>
      </w:r>
      <w:r w:rsidR="00000000" w:rsidRPr="00925AA1">
        <w:rPr>
          <w:rFonts w:ascii="Aptos" w:hAnsi="Aptos"/>
        </w:rPr>
        <w:t>Applications of Computers ........................................</w:t>
      </w:r>
      <w:r>
        <w:rPr>
          <w:rFonts w:ascii="Aptos" w:hAnsi="Aptos"/>
        </w:rPr>
        <w:t>............................................</w:t>
      </w:r>
      <w:r w:rsidR="00000000" w:rsidRPr="00925AA1">
        <w:rPr>
          <w:rFonts w:ascii="Aptos" w:hAnsi="Aptos"/>
        </w:rPr>
        <w:t xml:space="preserve"> 7</w:t>
      </w:r>
    </w:p>
    <w:p w14:paraId="20DC661E" w14:textId="52949783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2.</w:t>
      </w:r>
      <w:r w:rsidR="00000000" w:rsidRPr="00925AA1">
        <w:rPr>
          <w:rFonts w:ascii="Aptos" w:hAnsi="Aptos"/>
        </w:rPr>
        <w:t>Computer Hardware</w:t>
      </w:r>
    </w:p>
    <w:p w14:paraId="42465B0D" w14:textId="39319A5A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</w:t>
      </w:r>
      <w:r w:rsidR="00000000" w:rsidRPr="00925AA1">
        <w:rPr>
          <w:rFonts w:ascii="Aptos" w:hAnsi="Aptos"/>
        </w:rPr>
        <w:t>Basic Components of a Computer .......................................</w:t>
      </w:r>
      <w:r>
        <w:rPr>
          <w:rFonts w:ascii="Aptos" w:hAnsi="Aptos"/>
        </w:rPr>
        <w:t>..................................</w:t>
      </w:r>
      <w:r w:rsidR="00000000" w:rsidRPr="00925AA1">
        <w:rPr>
          <w:rFonts w:ascii="Aptos" w:hAnsi="Aptos"/>
        </w:rPr>
        <w:t>. 9</w:t>
      </w:r>
    </w:p>
    <w:p w14:paraId="201FC682" w14:textId="1B72832B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</w:t>
      </w:r>
      <w:r w:rsidR="00000000" w:rsidRPr="00925AA1">
        <w:rPr>
          <w:rFonts w:ascii="Aptos" w:hAnsi="Aptos"/>
        </w:rPr>
        <w:t>Input and Output Devices ......................................</w:t>
      </w:r>
      <w:r>
        <w:rPr>
          <w:rFonts w:ascii="Aptos" w:hAnsi="Aptos"/>
        </w:rPr>
        <w:t>..............................................</w:t>
      </w:r>
      <w:r w:rsidR="00000000" w:rsidRPr="00925AA1">
        <w:rPr>
          <w:rFonts w:ascii="Aptos" w:hAnsi="Aptos"/>
        </w:rPr>
        <w:t>.. 11</w:t>
      </w:r>
    </w:p>
    <w:p w14:paraId="7E0F3952" w14:textId="27BE11CD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</w:t>
      </w:r>
      <w:r w:rsidR="00000000" w:rsidRPr="00925AA1">
        <w:rPr>
          <w:rFonts w:ascii="Aptos" w:hAnsi="Aptos"/>
        </w:rPr>
        <w:t>Storage Devices .......................................</w:t>
      </w:r>
      <w:r>
        <w:rPr>
          <w:rFonts w:ascii="Aptos" w:hAnsi="Aptos"/>
        </w:rPr>
        <w:t>............................................................</w:t>
      </w:r>
      <w:r w:rsidR="00000000" w:rsidRPr="00925AA1">
        <w:rPr>
          <w:rFonts w:ascii="Aptos" w:hAnsi="Aptos"/>
        </w:rPr>
        <w:t>. 13</w:t>
      </w:r>
    </w:p>
    <w:p w14:paraId="291705A9" w14:textId="35E14742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</w:t>
      </w:r>
      <w:r w:rsidR="00000000" w:rsidRPr="00925AA1">
        <w:rPr>
          <w:rFonts w:ascii="Aptos" w:hAnsi="Aptos"/>
        </w:rPr>
        <w:t>Central Processing Unit (CPU) ...................................</w:t>
      </w:r>
      <w:r>
        <w:rPr>
          <w:rFonts w:ascii="Aptos" w:hAnsi="Aptos"/>
        </w:rPr>
        <w:t>.......................................</w:t>
      </w:r>
      <w:r w:rsidR="00000000" w:rsidRPr="00925AA1">
        <w:rPr>
          <w:rFonts w:ascii="Aptos" w:hAnsi="Aptos"/>
        </w:rPr>
        <w:t>..... 15</w:t>
      </w:r>
    </w:p>
    <w:p w14:paraId="7340FC6F" w14:textId="7E094356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3.</w:t>
      </w:r>
      <w:r w:rsidR="00000000" w:rsidRPr="00925AA1">
        <w:rPr>
          <w:rFonts w:ascii="Aptos" w:hAnsi="Aptos"/>
        </w:rPr>
        <w:t>Computer Software</w:t>
      </w:r>
    </w:p>
    <w:p w14:paraId="1F211893" w14:textId="208A2886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 </w:t>
      </w:r>
      <w:r w:rsidR="00000000" w:rsidRPr="00925AA1">
        <w:rPr>
          <w:rFonts w:ascii="Aptos" w:hAnsi="Aptos"/>
        </w:rPr>
        <w:t>System Software vs. Application Software ........................</w:t>
      </w:r>
      <w:r>
        <w:rPr>
          <w:rFonts w:ascii="Aptos" w:hAnsi="Aptos"/>
        </w:rPr>
        <w:t>......................</w:t>
      </w:r>
      <w:r w:rsidR="00000000" w:rsidRPr="00925AA1">
        <w:rPr>
          <w:rFonts w:ascii="Aptos" w:hAnsi="Aptos"/>
        </w:rPr>
        <w:t>................ 17</w:t>
      </w:r>
    </w:p>
    <w:p w14:paraId="53B888C2" w14:textId="0FAA51E8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</w:t>
      </w:r>
      <w:r w:rsidR="00000000" w:rsidRPr="00925AA1">
        <w:rPr>
          <w:rFonts w:ascii="Aptos" w:hAnsi="Aptos"/>
        </w:rPr>
        <w:t>Operating Systems (Windows, Linux, macOS) .........................</w:t>
      </w:r>
      <w:r>
        <w:rPr>
          <w:rFonts w:ascii="Aptos" w:hAnsi="Aptos"/>
        </w:rPr>
        <w:t>.................</w:t>
      </w:r>
      <w:r w:rsidR="00000000" w:rsidRPr="00925AA1">
        <w:rPr>
          <w:rFonts w:ascii="Aptos" w:hAnsi="Aptos"/>
        </w:rPr>
        <w:t>............... 19</w:t>
      </w:r>
    </w:p>
    <w:p w14:paraId="69634DA5" w14:textId="21FA79AE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</w:t>
      </w:r>
      <w:r w:rsidR="00000000" w:rsidRPr="00925AA1">
        <w:rPr>
          <w:rFonts w:ascii="Aptos" w:hAnsi="Aptos"/>
        </w:rPr>
        <w:t>Utility Programs ......................................</w:t>
      </w:r>
      <w:r>
        <w:rPr>
          <w:rFonts w:ascii="Aptos" w:hAnsi="Aptos"/>
        </w:rPr>
        <w:t>.............................................................</w:t>
      </w:r>
      <w:r w:rsidR="00000000" w:rsidRPr="00925AA1">
        <w:rPr>
          <w:rFonts w:ascii="Aptos" w:hAnsi="Aptos"/>
        </w:rPr>
        <w:t>.. 21</w:t>
      </w:r>
    </w:p>
    <w:p w14:paraId="21A6A49C" w14:textId="4757F103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 </w:t>
      </w:r>
      <w:r w:rsidR="00000000" w:rsidRPr="00925AA1">
        <w:rPr>
          <w:rFonts w:ascii="Aptos" w:hAnsi="Aptos"/>
        </w:rPr>
        <w:t>Software Development and Programming Languages ....................</w:t>
      </w:r>
      <w:r>
        <w:rPr>
          <w:rFonts w:ascii="Aptos" w:hAnsi="Aptos"/>
        </w:rPr>
        <w:t>......</w:t>
      </w:r>
      <w:r w:rsidR="00000000" w:rsidRPr="00925AA1">
        <w:rPr>
          <w:rFonts w:ascii="Aptos" w:hAnsi="Aptos"/>
        </w:rPr>
        <w:t>.................... 23</w:t>
      </w:r>
    </w:p>
    <w:p w14:paraId="1105BD35" w14:textId="128CA968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4.</w:t>
      </w:r>
      <w:r w:rsidR="00000000" w:rsidRPr="00925AA1">
        <w:rPr>
          <w:rFonts w:ascii="Aptos" w:hAnsi="Aptos"/>
        </w:rPr>
        <w:t>Data Representation and Number Systems</w:t>
      </w:r>
    </w:p>
    <w:p w14:paraId="24384723" w14:textId="60C2D11A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Binary, Octal, Decimal, and Hexadecimal Systems .......................................</w:t>
      </w:r>
      <w:r>
        <w:rPr>
          <w:rFonts w:ascii="Aptos" w:hAnsi="Aptos"/>
        </w:rPr>
        <w:t>..........</w:t>
      </w:r>
      <w:r w:rsidR="00000000" w:rsidRPr="00925AA1">
        <w:rPr>
          <w:rFonts w:ascii="Aptos" w:hAnsi="Aptos"/>
        </w:rPr>
        <w:t>. 25</w:t>
      </w:r>
    </w:p>
    <w:p w14:paraId="1E0DDBFD" w14:textId="552DE1EE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Conversion between Number Systems ...............................</w:t>
      </w:r>
      <w:r>
        <w:rPr>
          <w:rFonts w:ascii="Aptos" w:hAnsi="Aptos"/>
        </w:rPr>
        <w:t>............................</w:t>
      </w:r>
      <w:r w:rsidR="00000000" w:rsidRPr="00925AA1">
        <w:rPr>
          <w:rFonts w:ascii="Aptos" w:hAnsi="Aptos"/>
        </w:rPr>
        <w:t>......... 27</w:t>
      </w:r>
    </w:p>
    <w:p w14:paraId="14BD3D53" w14:textId="11609987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ASCII and Unicode .....................................</w:t>
      </w:r>
      <w:r>
        <w:rPr>
          <w:rFonts w:ascii="Aptos" w:hAnsi="Aptos"/>
        </w:rPr>
        <w:t>..........................................................</w:t>
      </w:r>
      <w:r w:rsidR="00000000" w:rsidRPr="00925AA1">
        <w:rPr>
          <w:rFonts w:ascii="Aptos" w:hAnsi="Aptos"/>
        </w:rPr>
        <w:t>... 29</w:t>
      </w:r>
    </w:p>
    <w:p w14:paraId="3AE64669" w14:textId="26241A44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5.</w:t>
      </w:r>
      <w:r w:rsidR="00000000" w:rsidRPr="00925AA1">
        <w:rPr>
          <w:rFonts w:ascii="Aptos" w:hAnsi="Aptos"/>
        </w:rPr>
        <w:t>Computer Networks</w:t>
      </w:r>
    </w:p>
    <w:p w14:paraId="2F27F8E5" w14:textId="5DC63DFA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Types of Networks (LAN, WAN, MAN) ......................</w:t>
      </w:r>
      <w:r>
        <w:rPr>
          <w:rFonts w:ascii="Aptos" w:hAnsi="Aptos"/>
        </w:rPr>
        <w:t>...............................</w:t>
      </w:r>
      <w:r w:rsidR="00000000" w:rsidRPr="00925AA1">
        <w:rPr>
          <w:rFonts w:ascii="Aptos" w:hAnsi="Aptos"/>
        </w:rPr>
        <w:t>.................. 31</w:t>
      </w:r>
    </w:p>
    <w:p w14:paraId="2B843F5C" w14:textId="22339D26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Network Topologies ......................................</w:t>
      </w:r>
      <w:r>
        <w:rPr>
          <w:rFonts w:ascii="Aptos" w:hAnsi="Aptos"/>
        </w:rPr>
        <w:t>........................................................</w:t>
      </w:r>
      <w:r w:rsidR="00000000" w:rsidRPr="00925AA1">
        <w:rPr>
          <w:rFonts w:ascii="Aptos" w:hAnsi="Aptos"/>
        </w:rPr>
        <w:t>.. 33</w:t>
      </w:r>
    </w:p>
    <w:p w14:paraId="0B7F81EB" w14:textId="4BCDD7F0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Internet and its Services ..................................</w:t>
      </w:r>
      <w:r>
        <w:rPr>
          <w:rFonts w:ascii="Aptos" w:hAnsi="Aptos"/>
        </w:rPr>
        <w:t>..................................................</w:t>
      </w:r>
      <w:r w:rsidR="00000000" w:rsidRPr="00925AA1">
        <w:rPr>
          <w:rFonts w:ascii="Aptos" w:hAnsi="Aptos"/>
        </w:rPr>
        <w:t>...... 35</w:t>
      </w:r>
    </w:p>
    <w:p w14:paraId="35A7D183" w14:textId="46E2297E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Cybersecurity Basics ............................</w:t>
      </w:r>
      <w:r>
        <w:rPr>
          <w:rFonts w:ascii="Aptos" w:hAnsi="Aptos"/>
        </w:rPr>
        <w:t>.......................................................</w:t>
      </w:r>
      <w:r w:rsidR="00000000" w:rsidRPr="00925AA1">
        <w:rPr>
          <w:rFonts w:ascii="Aptos" w:hAnsi="Aptos"/>
        </w:rPr>
        <w:t>............ 37</w:t>
      </w:r>
    </w:p>
    <w:p w14:paraId="021D70D3" w14:textId="5881CBFA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lastRenderedPageBreak/>
        <w:t>6.</w:t>
      </w:r>
      <w:r w:rsidR="00000000" w:rsidRPr="00925AA1">
        <w:rPr>
          <w:rFonts w:ascii="Aptos" w:hAnsi="Aptos"/>
        </w:rPr>
        <w:t>Database Management Systems (DBMS)</w:t>
      </w:r>
    </w:p>
    <w:p w14:paraId="3E7E0726" w14:textId="028D1711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Introduction to Databases ..........................</w:t>
      </w:r>
      <w:r>
        <w:rPr>
          <w:rFonts w:ascii="Aptos" w:hAnsi="Aptos"/>
        </w:rPr>
        <w:t>............................................</w:t>
      </w:r>
      <w:r w:rsidR="00000000" w:rsidRPr="00925AA1">
        <w:rPr>
          <w:rFonts w:ascii="Aptos" w:hAnsi="Aptos"/>
        </w:rPr>
        <w:t>.............. 39</w:t>
      </w:r>
    </w:p>
    <w:p w14:paraId="03E51500" w14:textId="2505AF05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Types of Databases .....................................</w:t>
      </w:r>
      <w:r>
        <w:rPr>
          <w:rFonts w:ascii="Aptos" w:hAnsi="Aptos"/>
        </w:rPr>
        <w:t>.......................................................</w:t>
      </w:r>
      <w:r w:rsidR="00000000" w:rsidRPr="00925AA1">
        <w:rPr>
          <w:rFonts w:ascii="Aptos" w:hAnsi="Aptos"/>
        </w:rPr>
        <w:t>... 41</w:t>
      </w:r>
    </w:p>
    <w:p w14:paraId="06636377" w14:textId="01C36D59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SQL and NoSQL Databases ...............................</w:t>
      </w:r>
      <w:r>
        <w:rPr>
          <w:rFonts w:ascii="Aptos" w:hAnsi="Aptos"/>
        </w:rPr>
        <w:t xml:space="preserve">..................................................... </w:t>
      </w:r>
      <w:r w:rsidR="00000000" w:rsidRPr="00925AA1">
        <w:rPr>
          <w:rFonts w:ascii="Aptos" w:hAnsi="Aptos"/>
        </w:rPr>
        <w:t>43</w:t>
      </w:r>
    </w:p>
    <w:p w14:paraId="2DEB8421" w14:textId="62453F85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Data Security and Privacy ...............................</w:t>
      </w:r>
      <w:r>
        <w:rPr>
          <w:rFonts w:ascii="Aptos" w:hAnsi="Aptos"/>
        </w:rPr>
        <w:t>...............................................</w:t>
      </w:r>
      <w:r w:rsidR="00000000" w:rsidRPr="00925AA1">
        <w:rPr>
          <w:rFonts w:ascii="Aptos" w:hAnsi="Aptos"/>
        </w:rPr>
        <w:t>......... 45</w:t>
      </w:r>
    </w:p>
    <w:p w14:paraId="3F38ACCC" w14:textId="3A1D37AE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7.</w:t>
      </w:r>
      <w:r w:rsidR="00000000" w:rsidRPr="00925AA1">
        <w:rPr>
          <w:rFonts w:ascii="Aptos" w:hAnsi="Aptos"/>
        </w:rPr>
        <w:t>Programming Fundamentals</w:t>
      </w:r>
    </w:p>
    <w:p w14:paraId="7C49DA88" w14:textId="4F7D49CF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Introduction to Programming ......................................</w:t>
      </w:r>
      <w:r>
        <w:rPr>
          <w:rFonts w:ascii="Aptos" w:hAnsi="Aptos"/>
        </w:rPr>
        <w:t>.........................................</w:t>
      </w:r>
      <w:r w:rsidR="00000000" w:rsidRPr="00925AA1">
        <w:rPr>
          <w:rFonts w:ascii="Aptos" w:hAnsi="Aptos"/>
        </w:rPr>
        <w:t>.. 47</w:t>
      </w:r>
    </w:p>
    <w:p w14:paraId="38519E19" w14:textId="646929F8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Flowcharts and Algorithms ..................................</w:t>
      </w:r>
      <w:r>
        <w:rPr>
          <w:rFonts w:ascii="Aptos" w:hAnsi="Aptos"/>
        </w:rPr>
        <w:t>............................................</w:t>
      </w:r>
      <w:r w:rsidR="00000000" w:rsidRPr="00925AA1">
        <w:rPr>
          <w:rFonts w:ascii="Aptos" w:hAnsi="Aptos"/>
        </w:rPr>
        <w:t>...... 49</w:t>
      </w:r>
    </w:p>
    <w:p w14:paraId="2E2B0750" w14:textId="573A0989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Overview of Programming Languages (C, Python, Java) .................</w:t>
      </w:r>
      <w:r>
        <w:rPr>
          <w:rFonts w:ascii="Aptos" w:hAnsi="Aptos"/>
        </w:rPr>
        <w:t>...</w:t>
      </w:r>
      <w:r w:rsidR="00000000" w:rsidRPr="00925AA1">
        <w:rPr>
          <w:rFonts w:ascii="Aptos" w:hAnsi="Aptos"/>
        </w:rPr>
        <w:t>....................... 51</w:t>
      </w:r>
    </w:p>
    <w:p w14:paraId="43C466EC" w14:textId="6158F11B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Debugging and Testing .................................</w:t>
      </w:r>
      <w:r>
        <w:rPr>
          <w:rFonts w:ascii="Aptos" w:hAnsi="Aptos"/>
        </w:rPr>
        <w:t>..................................................</w:t>
      </w:r>
      <w:r w:rsidR="00000000" w:rsidRPr="00925AA1">
        <w:rPr>
          <w:rFonts w:ascii="Aptos" w:hAnsi="Aptos"/>
        </w:rPr>
        <w:t>....... 53</w:t>
      </w:r>
    </w:p>
    <w:p w14:paraId="60AD43EC" w14:textId="79008282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8.</w:t>
      </w:r>
      <w:r w:rsidR="00000000" w:rsidRPr="00925AA1">
        <w:rPr>
          <w:rFonts w:ascii="Aptos" w:hAnsi="Aptos"/>
        </w:rPr>
        <w:t>Web Development</w:t>
      </w:r>
    </w:p>
    <w:p w14:paraId="7213ACEB" w14:textId="3A972B76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HTML, CSS, and JavaScript Basics ...........</w:t>
      </w:r>
      <w:r w:rsidR="00341992">
        <w:rPr>
          <w:rFonts w:ascii="Aptos" w:hAnsi="Aptos"/>
        </w:rPr>
        <w:t>................................</w:t>
      </w:r>
      <w:r w:rsidR="00000000" w:rsidRPr="00925AA1">
        <w:rPr>
          <w:rFonts w:ascii="Aptos" w:hAnsi="Aptos"/>
        </w:rPr>
        <w:t>............................. 55</w:t>
      </w:r>
    </w:p>
    <w:p w14:paraId="77DD9AB2" w14:textId="22595AA7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</w:t>
      </w:r>
      <w:r w:rsidR="00000000" w:rsidRPr="00925AA1">
        <w:rPr>
          <w:rFonts w:ascii="Aptos" w:hAnsi="Aptos"/>
        </w:rPr>
        <w:t>Web Hosting and Domain Names ..................</w:t>
      </w:r>
      <w:r w:rsidR="00341992">
        <w:rPr>
          <w:rFonts w:ascii="Aptos" w:hAnsi="Aptos"/>
        </w:rPr>
        <w:t>.................................</w:t>
      </w:r>
      <w:r w:rsidR="00000000" w:rsidRPr="00925AA1">
        <w:rPr>
          <w:rFonts w:ascii="Aptos" w:hAnsi="Aptos"/>
        </w:rPr>
        <w:t>...................... 57</w:t>
      </w:r>
    </w:p>
    <w:p w14:paraId="0B848B17" w14:textId="264BA7D9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Introduction to Frontend and Backend Development .........</w:t>
      </w:r>
      <w:r w:rsidR="00341992">
        <w:rPr>
          <w:rFonts w:ascii="Aptos" w:hAnsi="Aptos"/>
        </w:rPr>
        <w:t>....</w:t>
      </w:r>
      <w:r w:rsidR="00000000" w:rsidRPr="00925AA1">
        <w:rPr>
          <w:rFonts w:ascii="Aptos" w:hAnsi="Aptos"/>
        </w:rPr>
        <w:t>............................... 59</w:t>
      </w:r>
    </w:p>
    <w:p w14:paraId="76D89E89" w14:textId="23DA5955" w:rsidR="00F105CE" w:rsidRPr="00925AA1" w:rsidRDefault="00925AA1">
      <w:pPr>
        <w:pStyle w:val="Heading2"/>
        <w:rPr>
          <w:rFonts w:ascii="Aptos" w:hAnsi="Aptos"/>
        </w:rPr>
      </w:pPr>
      <w:r w:rsidRPr="00925AA1">
        <w:rPr>
          <w:rFonts w:ascii="Aptos" w:hAnsi="Aptos"/>
        </w:rPr>
        <w:t>9.</w:t>
      </w:r>
      <w:r w:rsidR="00000000" w:rsidRPr="00925AA1">
        <w:rPr>
          <w:rFonts w:ascii="Aptos" w:hAnsi="Aptos"/>
        </w:rPr>
        <w:t>Artificial Intelligence and Machine Learning</w:t>
      </w:r>
    </w:p>
    <w:p w14:paraId="6F46DBE9" w14:textId="69DAC78C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Introduction to AI and ML .....................................</w:t>
      </w:r>
      <w:r w:rsidR="00341992">
        <w:rPr>
          <w:rFonts w:ascii="Aptos" w:hAnsi="Aptos"/>
        </w:rPr>
        <w:t>.............................................</w:t>
      </w:r>
      <w:r w:rsidR="00000000" w:rsidRPr="00925AA1">
        <w:rPr>
          <w:rFonts w:ascii="Aptos" w:hAnsi="Aptos"/>
        </w:rPr>
        <w:t>... 61</w:t>
      </w:r>
    </w:p>
    <w:p w14:paraId="0C6F7A73" w14:textId="7F966BC3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Applications of AI .................................</w:t>
      </w:r>
      <w:r w:rsidR="00341992">
        <w:rPr>
          <w:rFonts w:ascii="Aptos" w:hAnsi="Aptos"/>
        </w:rPr>
        <w:t>........................................................</w:t>
      </w:r>
      <w:r w:rsidR="00000000" w:rsidRPr="00925AA1">
        <w:rPr>
          <w:rFonts w:ascii="Aptos" w:hAnsi="Aptos"/>
        </w:rPr>
        <w:t>....... 63</w:t>
      </w:r>
    </w:p>
    <w:p w14:paraId="2BB94A8C" w14:textId="0F1ADF47" w:rsidR="00F105CE" w:rsidRPr="00925AA1" w:rsidRDefault="00925AA1">
      <w:pPr>
        <w:rPr>
          <w:rFonts w:ascii="Aptos" w:hAnsi="Aptos"/>
        </w:rPr>
      </w:pPr>
      <w:r w:rsidRPr="00925AA1">
        <w:rPr>
          <w:rFonts w:ascii="Aptos" w:hAnsi="Aptos"/>
        </w:rPr>
        <w:t xml:space="preserve">       </w:t>
      </w:r>
      <w:r w:rsidR="00000000" w:rsidRPr="00925AA1">
        <w:rPr>
          <w:rFonts w:ascii="Aptos" w:hAnsi="Aptos"/>
        </w:rPr>
        <w:t>Basics of Neural Networks ...............................</w:t>
      </w:r>
      <w:r w:rsidR="00341992">
        <w:rPr>
          <w:rFonts w:ascii="Aptos" w:hAnsi="Aptos"/>
        </w:rPr>
        <w:t>..........................................</w:t>
      </w:r>
      <w:r w:rsidR="00000000" w:rsidRPr="00925AA1">
        <w:rPr>
          <w:rFonts w:ascii="Aptos" w:hAnsi="Aptos"/>
        </w:rPr>
        <w:t>......... 65</w:t>
      </w:r>
    </w:p>
    <w:p w14:paraId="3EC5EC78" w14:textId="48B10D41" w:rsidR="00F105CE" w:rsidRDefault="00F105CE"/>
    <w:sectPr w:rsidR="00F10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230484">
    <w:abstractNumId w:val="8"/>
  </w:num>
  <w:num w:numId="2" w16cid:durableId="126241087">
    <w:abstractNumId w:val="6"/>
  </w:num>
  <w:num w:numId="3" w16cid:durableId="609895805">
    <w:abstractNumId w:val="5"/>
  </w:num>
  <w:num w:numId="4" w16cid:durableId="2018263558">
    <w:abstractNumId w:val="4"/>
  </w:num>
  <w:num w:numId="5" w16cid:durableId="560024586">
    <w:abstractNumId w:val="7"/>
  </w:num>
  <w:num w:numId="6" w16cid:durableId="306396546">
    <w:abstractNumId w:val="3"/>
  </w:num>
  <w:num w:numId="7" w16cid:durableId="1468088847">
    <w:abstractNumId w:val="2"/>
  </w:num>
  <w:num w:numId="8" w16cid:durableId="460736338">
    <w:abstractNumId w:val="1"/>
  </w:num>
  <w:num w:numId="9" w16cid:durableId="41027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4A3"/>
    <w:rsid w:val="0015074B"/>
    <w:rsid w:val="001B3C73"/>
    <w:rsid w:val="0029639D"/>
    <w:rsid w:val="00326F90"/>
    <w:rsid w:val="00341992"/>
    <w:rsid w:val="004641D9"/>
    <w:rsid w:val="00925AA1"/>
    <w:rsid w:val="00AA1D8D"/>
    <w:rsid w:val="00B47730"/>
    <w:rsid w:val="00CB0664"/>
    <w:rsid w:val="00F105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0A208"/>
  <w14:defaultImageDpi w14:val="300"/>
  <w15:docId w15:val="{F3A7F38D-CE5B-44BD-9410-2CB6F7F1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25A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5A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25AA1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25AA1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Gautam</cp:lastModifiedBy>
  <cp:revision>4</cp:revision>
  <dcterms:created xsi:type="dcterms:W3CDTF">2025-02-16T03:11:00Z</dcterms:created>
  <dcterms:modified xsi:type="dcterms:W3CDTF">2025-02-16T03:22:00Z</dcterms:modified>
  <cp:category/>
</cp:coreProperties>
</file>